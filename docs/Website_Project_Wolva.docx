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299" w:rsidRDefault="00E0079F">
      <w:pPr>
        <w:pStyle w:val="Ttulo1"/>
        <w:jc w:val="center"/>
      </w:pPr>
      <w:r>
        <w:t xml:space="preserve">Website Project </w:t>
      </w:r>
      <w:proofErr w:type="spellStart"/>
      <w:r>
        <w:t>Wolwa</w:t>
      </w:r>
      <w:bookmarkStart w:id="0" w:name="_GoBack"/>
      <w:bookmarkEnd w:id="0"/>
      <w:proofErr w:type="spellEnd"/>
    </w:p>
    <w:p w:rsidR="00F40299" w:rsidRDefault="001A15E5">
      <w:pPr>
        <w:jc w:val="center"/>
      </w:pPr>
      <w:r>
        <w:t>Formulário para levantamento de informações do cliente</w:t>
      </w:r>
    </w:p>
    <w:p w:rsidR="00F40299" w:rsidRDefault="00F40299"/>
    <w:p w:rsidR="00F40299" w:rsidRDefault="001A15E5">
      <w:pPr>
        <w:pStyle w:val="Ttulo2"/>
      </w:pPr>
      <w:r>
        <w:t>Client Information (Informações do cliente)</w:t>
      </w:r>
    </w:p>
    <w:p w:rsidR="00F40299" w:rsidRDefault="001A15E5">
      <w:r>
        <w:t xml:space="preserve">Client Name (Nome do </w:t>
      </w:r>
      <w:proofErr w:type="spellStart"/>
      <w:r>
        <w:t>cliente</w:t>
      </w:r>
      <w:proofErr w:type="spellEnd"/>
      <w:r>
        <w:t xml:space="preserve">): </w:t>
      </w:r>
      <w:proofErr w:type="spellStart"/>
      <w:r w:rsidR="00203A5A">
        <w:t>Vladmir</w:t>
      </w:r>
      <w:proofErr w:type="spellEnd"/>
      <w:r w:rsidR="00203A5A">
        <w:t xml:space="preserve"> </w:t>
      </w:r>
      <w:proofErr w:type="spellStart"/>
      <w:r w:rsidR="00203A5A">
        <w:t>Buzdugan</w:t>
      </w:r>
      <w:proofErr w:type="spellEnd"/>
    </w:p>
    <w:p w:rsidR="00F40299" w:rsidRDefault="001A15E5">
      <w:r>
        <w:t xml:space="preserve">Business Name (Nome da </w:t>
      </w:r>
      <w:proofErr w:type="spellStart"/>
      <w:r>
        <w:t>empres</w:t>
      </w:r>
      <w:r w:rsidR="00203A5A">
        <w:t>a</w:t>
      </w:r>
      <w:proofErr w:type="spellEnd"/>
      <w:r w:rsidR="00203A5A">
        <w:t>): Adam</w:t>
      </w:r>
      <w:r w:rsidR="000A1014">
        <w:t xml:space="preserve"> </w:t>
      </w:r>
      <w:r w:rsidR="00203A5A">
        <w:t>Outdoor Improvement</w:t>
      </w:r>
    </w:p>
    <w:p w:rsidR="00F40299" w:rsidRDefault="001A15E5">
      <w:r>
        <w:t xml:space="preserve">Phone / </w:t>
      </w:r>
      <w:proofErr w:type="spellStart"/>
      <w:r>
        <w:t>WhatsApp</w:t>
      </w:r>
      <w:proofErr w:type="spellEnd"/>
      <w:r>
        <w:t xml:space="preserve"> (</w:t>
      </w:r>
      <w:proofErr w:type="spellStart"/>
      <w:r>
        <w:t>Telefon</w:t>
      </w:r>
      <w:r w:rsidR="00203A5A">
        <w:t>e</w:t>
      </w:r>
      <w:proofErr w:type="spellEnd"/>
      <w:r w:rsidR="00203A5A">
        <w:t>):  085 2222 026</w:t>
      </w:r>
    </w:p>
    <w:p w:rsidR="00F40299" w:rsidRDefault="001A15E5">
      <w:r>
        <w:t>Ema</w:t>
      </w:r>
      <w:r w:rsidR="00203A5A">
        <w:t>il: adamoutdoorimprovement@mail.ru</w:t>
      </w:r>
    </w:p>
    <w:p w:rsidR="00F40299" w:rsidRDefault="001A15E5">
      <w:r>
        <w:t>Country (Paí</w:t>
      </w:r>
      <w:r w:rsidR="00203A5A">
        <w:t>s): Ireland</w:t>
      </w:r>
    </w:p>
    <w:p w:rsidR="00F40299" w:rsidRDefault="001A15E5">
      <w:pPr>
        <w:pStyle w:val="Ttulo2"/>
      </w:pPr>
      <w:r>
        <w:t>Business Information (Informações do negócio)</w:t>
      </w:r>
    </w:p>
    <w:p w:rsidR="00F40299" w:rsidRDefault="001A15E5">
      <w:r>
        <w:t>What type of business do you have? (Qual o tipo do negócio?)</w:t>
      </w:r>
    </w:p>
    <w:p w:rsidR="00F40299" w:rsidRDefault="00203A5A">
      <w:proofErr w:type="spellStart"/>
      <w:r>
        <w:t>Servicos</w:t>
      </w:r>
      <w:proofErr w:type="spellEnd"/>
      <w:r>
        <w:t xml:space="preserve"> de </w:t>
      </w:r>
      <w:proofErr w:type="spellStart"/>
      <w:r>
        <w:t>construção</w:t>
      </w:r>
      <w:proofErr w:type="spellEnd"/>
      <w:r>
        <w:t xml:space="preserve"> de outdoor</w:t>
      </w:r>
    </w:p>
    <w:p w:rsidR="00F40299" w:rsidRDefault="00F40299"/>
    <w:p w:rsidR="00F40299" w:rsidRDefault="001A15E5">
      <w:r>
        <w:t>What services do you offer? (Quais serviços oferece?)</w:t>
      </w:r>
    </w:p>
    <w:p w:rsidR="00F40299" w:rsidRDefault="006D02C7">
      <w:r>
        <w:t xml:space="preserve">Custom wood pergola e deck </w:t>
      </w:r>
      <w:proofErr w:type="gramStart"/>
      <w:r>
        <w:t>builders</w:t>
      </w:r>
      <w:proofErr w:type="gramEnd"/>
      <w:r>
        <w:t xml:space="preserve"> patio</w:t>
      </w:r>
    </w:p>
    <w:p w:rsidR="00F40299" w:rsidRDefault="00F40299"/>
    <w:p w:rsidR="00F40299" w:rsidRDefault="001A15E5">
      <w:r>
        <w:t>Who are your target customers? (Quem são os clientes?)</w:t>
      </w:r>
    </w:p>
    <w:p w:rsidR="00F40299" w:rsidRDefault="006D02C7">
      <w:r>
        <w:t xml:space="preserve">Para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pessoa</w:t>
      </w:r>
      <w:proofErr w:type="spellEnd"/>
    </w:p>
    <w:p w:rsidR="00F40299" w:rsidRDefault="00F40299"/>
    <w:p w:rsidR="00F40299" w:rsidRDefault="001A15E5">
      <w:r>
        <w:t>What is the main goal of the website? (Qual objetivo do site?)</w:t>
      </w:r>
    </w:p>
    <w:p w:rsidR="00F40299" w:rsidRDefault="001A15E5">
      <w:r>
        <w:t xml:space="preserve">[ ] Get more </w:t>
      </w:r>
      <w:proofErr w:type="gramStart"/>
      <w:r>
        <w:t>clients  [</w:t>
      </w:r>
      <w:proofErr w:type="gramEnd"/>
      <w:r w:rsidR="006D02C7">
        <w:t>x</w:t>
      </w:r>
      <w:r>
        <w:t>] Show services  [ ] Portfolio  [ ] Online booking</w:t>
      </w:r>
    </w:p>
    <w:p w:rsidR="00F40299" w:rsidRDefault="001A15E5">
      <w:pPr>
        <w:pStyle w:val="Ttulo2"/>
      </w:pPr>
      <w:r>
        <w:t>Website Structure (Estrutura do site)</w:t>
      </w:r>
    </w:p>
    <w:p w:rsidR="00F40299" w:rsidRDefault="001A15E5">
      <w:r>
        <w:t>Which pages do you need? (Quais páginas precisa?)</w:t>
      </w:r>
    </w:p>
    <w:p w:rsidR="00F40299" w:rsidRDefault="001A15E5">
      <w:r>
        <w:t>[</w:t>
      </w:r>
      <w:proofErr w:type="gramStart"/>
      <w:r w:rsidR="006D02C7">
        <w:t>x</w:t>
      </w:r>
      <w:r>
        <w:t xml:space="preserve"> ]</w:t>
      </w:r>
      <w:proofErr w:type="gramEnd"/>
      <w:r>
        <w:t xml:space="preserve"> Home  [</w:t>
      </w:r>
      <w:r w:rsidR="006D02C7">
        <w:t>x</w:t>
      </w:r>
      <w:r>
        <w:t xml:space="preserve"> ] About  [</w:t>
      </w:r>
      <w:r w:rsidR="006D02C7">
        <w:t>x</w:t>
      </w:r>
      <w:r>
        <w:t xml:space="preserve"> ] Services  [</w:t>
      </w:r>
      <w:r w:rsidR="006D02C7">
        <w:t>x</w:t>
      </w:r>
      <w:r>
        <w:t xml:space="preserve"> ] Gallery  [ </w:t>
      </w:r>
      <w:r w:rsidR="006D02C7">
        <w:t>x</w:t>
      </w:r>
      <w:r>
        <w:t>] Contact</w:t>
      </w:r>
    </w:p>
    <w:p w:rsidR="00F40299" w:rsidRDefault="001A15E5">
      <w:pPr>
        <w:pStyle w:val="Ttulo2"/>
      </w:pPr>
      <w:r>
        <w:t>Website Features (Funcionalidades do site)</w:t>
      </w:r>
    </w:p>
    <w:p w:rsidR="00F40299" w:rsidRDefault="001A15E5">
      <w:r>
        <w:t>What features do you want? (Quais funcionalidades deseja?)</w:t>
      </w:r>
    </w:p>
    <w:p w:rsidR="00F40299" w:rsidRDefault="001A15E5">
      <w:proofErr w:type="gramStart"/>
      <w:r>
        <w:lastRenderedPageBreak/>
        <w:t xml:space="preserve">[ </w:t>
      </w:r>
      <w:r w:rsidR="006D02C7">
        <w:t>x</w:t>
      </w:r>
      <w:proofErr w:type="gramEnd"/>
      <w:r>
        <w:t>] Contact Form</w:t>
      </w:r>
    </w:p>
    <w:p w:rsidR="00F40299" w:rsidRDefault="001A15E5">
      <w:proofErr w:type="gramStart"/>
      <w:r>
        <w:t xml:space="preserve">[ </w:t>
      </w:r>
      <w:r w:rsidR="006D02C7">
        <w:t>x</w:t>
      </w:r>
      <w:proofErr w:type="gramEnd"/>
      <w:r>
        <w:t xml:space="preserve">] </w:t>
      </w:r>
      <w:proofErr w:type="spellStart"/>
      <w:r>
        <w:t>WhatsApp</w:t>
      </w:r>
      <w:proofErr w:type="spellEnd"/>
      <w:r>
        <w:t xml:space="preserve"> Button</w:t>
      </w:r>
    </w:p>
    <w:p w:rsidR="00F40299" w:rsidRDefault="001A15E5">
      <w:proofErr w:type="gramStart"/>
      <w:r>
        <w:t xml:space="preserve">[ </w:t>
      </w:r>
      <w:r w:rsidR="006D02C7">
        <w:t>x</w:t>
      </w:r>
      <w:proofErr w:type="gramEnd"/>
      <w:r>
        <w:t xml:space="preserve">] </w:t>
      </w:r>
      <w:proofErr w:type="spellStart"/>
      <w:r>
        <w:t>Instagram</w:t>
      </w:r>
      <w:proofErr w:type="spellEnd"/>
      <w:r>
        <w:t xml:space="preserve"> Integration</w:t>
      </w:r>
    </w:p>
    <w:p w:rsidR="00F40299" w:rsidRDefault="001A15E5">
      <w:proofErr w:type="gramStart"/>
      <w:r>
        <w:t xml:space="preserve">[ </w:t>
      </w:r>
      <w:r w:rsidR="006D02C7">
        <w:t>x</w:t>
      </w:r>
      <w:proofErr w:type="gramEnd"/>
      <w:r>
        <w:t>] Google Maps</w:t>
      </w:r>
    </w:p>
    <w:p w:rsidR="00F40299" w:rsidRDefault="001A15E5">
      <w:proofErr w:type="gramStart"/>
      <w:r>
        <w:t xml:space="preserve">[ </w:t>
      </w:r>
      <w:r w:rsidR="006D02C7">
        <w:t>x</w:t>
      </w:r>
      <w:proofErr w:type="gramEnd"/>
      <w:r>
        <w:t>] Photo Gallery</w:t>
      </w:r>
    </w:p>
    <w:p w:rsidR="00F40299" w:rsidRDefault="001A15E5">
      <w:proofErr w:type="gramStart"/>
      <w:r>
        <w:t xml:space="preserve">[ </w:t>
      </w:r>
      <w:r w:rsidR="006D02C7">
        <w:t>x</w:t>
      </w:r>
      <w:proofErr w:type="gramEnd"/>
      <w:r>
        <w:t>] Booking System</w:t>
      </w:r>
    </w:p>
    <w:p w:rsidR="00F40299" w:rsidRDefault="001A15E5">
      <w:r>
        <w:t>[ ] Multi-language</w:t>
      </w:r>
      <w:r w:rsidR="006D02C7">
        <w:t xml:space="preserve"> (</w:t>
      </w:r>
      <w:proofErr w:type="spellStart"/>
      <w:proofErr w:type="gramStart"/>
      <w:r w:rsidR="006D02C7">
        <w:t>english</w:t>
      </w:r>
      <w:proofErr w:type="spellEnd"/>
      <w:proofErr w:type="gramEnd"/>
      <w:r w:rsidR="006D02C7">
        <w:t>)</w:t>
      </w:r>
    </w:p>
    <w:p w:rsidR="00F40299" w:rsidRDefault="001A15E5">
      <w:pPr>
        <w:pStyle w:val="Ttulo2"/>
      </w:pPr>
      <w:r>
        <w:t>Design Preferences (Preferências de design)</w:t>
      </w:r>
    </w:p>
    <w:p w:rsidR="00F40299" w:rsidRDefault="001A15E5">
      <w:r>
        <w:t>What style do you prefer? (Qual estilo prefere?)</w:t>
      </w:r>
    </w:p>
    <w:p w:rsidR="00F40299" w:rsidRDefault="001A15E5">
      <w:r>
        <w:t>[</w:t>
      </w:r>
      <w:proofErr w:type="gramStart"/>
      <w:r w:rsidR="006D02C7">
        <w:t>x</w:t>
      </w:r>
      <w:r>
        <w:t xml:space="preserve"> ]</w:t>
      </w:r>
      <w:proofErr w:type="gramEnd"/>
      <w:r>
        <w:t xml:space="preserve"> Modern  [ ] Minimalist  [ ] Luxury  [ </w:t>
      </w:r>
      <w:r w:rsidR="006D02C7">
        <w:t>x</w:t>
      </w:r>
      <w:r>
        <w:t>] Corporate</w:t>
      </w:r>
    </w:p>
    <w:p w:rsidR="00F40299" w:rsidRDefault="00F40299"/>
    <w:p w:rsidR="00F40299" w:rsidRDefault="001A15E5">
      <w:r>
        <w:t>Preferred colors (Cores preferidas):</w:t>
      </w:r>
    </w:p>
    <w:p w:rsidR="00F40299" w:rsidRDefault="006D02C7">
      <w:r>
        <w:t xml:space="preserve">Azul e </w:t>
      </w:r>
      <w:proofErr w:type="spellStart"/>
      <w:r>
        <w:t>amarelo</w:t>
      </w:r>
      <w:proofErr w:type="spellEnd"/>
    </w:p>
    <w:p w:rsidR="00F40299" w:rsidRDefault="00F40299"/>
    <w:p w:rsidR="00F40299" w:rsidRDefault="001A15E5">
      <w:r>
        <w:t>Example websites you like (Sites de referência):</w:t>
      </w:r>
    </w:p>
    <w:p w:rsidR="00F40299" w:rsidRDefault="006D02C7">
      <w:proofErr w:type="gramStart"/>
      <w:r>
        <w:t>no</w:t>
      </w:r>
      <w:proofErr w:type="gramEnd"/>
    </w:p>
    <w:p w:rsidR="00F40299" w:rsidRDefault="001A15E5">
      <w:pPr>
        <w:pStyle w:val="Ttulo2"/>
      </w:pPr>
      <w:r>
        <w:t>Content &amp; Materials (Conteúdo e materiais)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40299">
        <w:tc>
          <w:tcPr>
            <w:tcW w:w="2880" w:type="dxa"/>
          </w:tcPr>
          <w:p w:rsidR="00F40299" w:rsidRDefault="001A15E5">
            <w:r>
              <w:t>Item</w:t>
            </w:r>
          </w:p>
        </w:tc>
        <w:tc>
          <w:tcPr>
            <w:tcW w:w="2880" w:type="dxa"/>
          </w:tcPr>
          <w:p w:rsidR="00F40299" w:rsidRDefault="001A15E5">
            <w:r>
              <w:t>Yes</w:t>
            </w:r>
          </w:p>
        </w:tc>
        <w:tc>
          <w:tcPr>
            <w:tcW w:w="2880" w:type="dxa"/>
          </w:tcPr>
          <w:p w:rsidR="00F40299" w:rsidRDefault="001A15E5">
            <w:r>
              <w:t>No</w:t>
            </w:r>
          </w:p>
        </w:tc>
      </w:tr>
      <w:tr w:rsidR="00F40299">
        <w:tc>
          <w:tcPr>
            <w:tcW w:w="2880" w:type="dxa"/>
          </w:tcPr>
          <w:p w:rsidR="00F40299" w:rsidRDefault="001A15E5">
            <w:r>
              <w:t>Logo</w:t>
            </w:r>
          </w:p>
        </w:tc>
        <w:tc>
          <w:tcPr>
            <w:tcW w:w="2880" w:type="dxa"/>
          </w:tcPr>
          <w:p w:rsidR="00F40299" w:rsidRDefault="001A15E5">
            <w:r>
              <w:t>[ ]</w:t>
            </w:r>
          </w:p>
        </w:tc>
        <w:tc>
          <w:tcPr>
            <w:tcW w:w="2880" w:type="dxa"/>
          </w:tcPr>
          <w:p w:rsidR="00F40299" w:rsidRDefault="001A15E5">
            <w:r>
              <w:t>[</w:t>
            </w:r>
            <w:r w:rsidR="006D02C7">
              <w:t>no</w:t>
            </w:r>
            <w:r>
              <w:t xml:space="preserve"> ]</w:t>
            </w:r>
          </w:p>
        </w:tc>
      </w:tr>
      <w:tr w:rsidR="00F40299">
        <w:tc>
          <w:tcPr>
            <w:tcW w:w="2880" w:type="dxa"/>
          </w:tcPr>
          <w:p w:rsidR="00F40299" w:rsidRDefault="001A15E5">
            <w:r>
              <w:t>Photos</w:t>
            </w:r>
          </w:p>
        </w:tc>
        <w:tc>
          <w:tcPr>
            <w:tcW w:w="2880" w:type="dxa"/>
          </w:tcPr>
          <w:p w:rsidR="00F40299" w:rsidRDefault="001A15E5">
            <w:r>
              <w:t xml:space="preserve">[ </w:t>
            </w:r>
            <w:r w:rsidR="006D02C7">
              <w:t>x</w:t>
            </w:r>
            <w:r>
              <w:t>]</w:t>
            </w:r>
          </w:p>
        </w:tc>
        <w:tc>
          <w:tcPr>
            <w:tcW w:w="2880" w:type="dxa"/>
          </w:tcPr>
          <w:p w:rsidR="00F40299" w:rsidRDefault="001A15E5">
            <w:r>
              <w:t>[ ]</w:t>
            </w:r>
          </w:p>
        </w:tc>
      </w:tr>
      <w:tr w:rsidR="00F40299">
        <w:tc>
          <w:tcPr>
            <w:tcW w:w="2880" w:type="dxa"/>
          </w:tcPr>
          <w:p w:rsidR="00F40299" w:rsidRDefault="001A15E5">
            <w:r>
              <w:t>Texts</w:t>
            </w:r>
          </w:p>
        </w:tc>
        <w:tc>
          <w:tcPr>
            <w:tcW w:w="2880" w:type="dxa"/>
          </w:tcPr>
          <w:p w:rsidR="00F40299" w:rsidRDefault="001A15E5">
            <w:r>
              <w:t>[</w:t>
            </w:r>
            <w:r w:rsidR="006D02C7">
              <w:t>x</w:t>
            </w:r>
            <w:r>
              <w:t xml:space="preserve"> ]</w:t>
            </w:r>
          </w:p>
        </w:tc>
        <w:tc>
          <w:tcPr>
            <w:tcW w:w="2880" w:type="dxa"/>
          </w:tcPr>
          <w:p w:rsidR="00F40299" w:rsidRDefault="001A15E5">
            <w:r>
              <w:t>[ ]</w:t>
            </w:r>
          </w:p>
        </w:tc>
      </w:tr>
      <w:tr w:rsidR="00F40299">
        <w:tc>
          <w:tcPr>
            <w:tcW w:w="2880" w:type="dxa"/>
          </w:tcPr>
          <w:p w:rsidR="00F40299" w:rsidRDefault="001A15E5">
            <w:r>
              <w:t>Videos</w:t>
            </w:r>
          </w:p>
        </w:tc>
        <w:tc>
          <w:tcPr>
            <w:tcW w:w="2880" w:type="dxa"/>
          </w:tcPr>
          <w:p w:rsidR="00F40299" w:rsidRDefault="001A15E5">
            <w:r>
              <w:t>[ ]</w:t>
            </w:r>
          </w:p>
        </w:tc>
        <w:tc>
          <w:tcPr>
            <w:tcW w:w="2880" w:type="dxa"/>
          </w:tcPr>
          <w:p w:rsidR="00F40299" w:rsidRDefault="001A15E5">
            <w:r>
              <w:t>[ ]</w:t>
            </w:r>
          </w:p>
        </w:tc>
      </w:tr>
      <w:tr w:rsidR="00F40299">
        <w:tc>
          <w:tcPr>
            <w:tcW w:w="2880" w:type="dxa"/>
          </w:tcPr>
          <w:p w:rsidR="00F40299" w:rsidRDefault="00F40299" w:rsidP="006D02C7"/>
        </w:tc>
        <w:tc>
          <w:tcPr>
            <w:tcW w:w="2880" w:type="dxa"/>
          </w:tcPr>
          <w:p w:rsidR="00F40299" w:rsidRDefault="001A15E5">
            <w:r>
              <w:t>[ ]</w:t>
            </w:r>
          </w:p>
        </w:tc>
        <w:tc>
          <w:tcPr>
            <w:tcW w:w="2880" w:type="dxa"/>
          </w:tcPr>
          <w:p w:rsidR="00F40299" w:rsidRDefault="001A15E5">
            <w:r>
              <w:t>[ ]</w:t>
            </w:r>
          </w:p>
        </w:tc>
      </w:tr>
    </w:tbl>
    <w:p w:rsidR="00F40299" w:rsidRDefault="00F40299"/>
    <w:p w:rsidR="00F40299" w:rsidRDefault="001A15E5">
      <w:pPr>
        <w:pStyle w:val="Ttulo2"/>
      </w:pPr>
      <w:r>
        <w:t>Technical Information (Informações técnicas)</w:t>
      </w:r>
    </w:p>
    <w:p w:rsidR="00F40299" w:rsidRDefault="001A15E5">
      <w:r>
        <w:t>Do you already have a domain? (Já possui domínio?)</w:t>
      </w:r>
    </w:p>
    <w:p w:rsidR="00F40299" w:rsidRDefault="009A7BD6" w:rsidP="009A7BD6">
      <w:pPr>
        <w:tabs>
          <w:tab w:val="left" w:pos="3588"/>
        </w:tabs>
      </w:pPr>
      <w:r>
        <w:t>NO</w:t>
      </w:r>
      <w:r>
        <w:tab/>
      </w:r>
    </w:p>
    <w:p w:rsidR="00F40299" w:rsidRDefault="001A15E5">
      <w:r>
        <w:t>Do you need hosting? (Precisa de hospedagem?)</w:t>
      </w:r>
    </w:p>
    <w:p w:rsidR="00F40299" w:rsidRDefault="009A7BD6">
      <w:r>
        <w:t>NO</w:t>
      </w:r>
    </w:p>
    <w:p w:rsidR="00F40299" w:rsidRDefault="00F40299"/>
    <w:p w:rsidR="00F40299" w:rsidRDefault="001A15E5">
      <w:r>
        <w:lastRenderedPageBreak/>
        <w:t xml:space="preserve">Do you need a business email? </w:t>
      </w:r>
      <w:proofErr w:type="gramStart"/>
      <w:r>
        <w:t>(Precisa de e-mail profissional?)</w:t>
      </w:r>
      <w:proofErr w:type="gramEnd"/>
    </w:p>
    <w:p w:rsidR="009A7BD6" w:rsidRDefault="009A7BD6">
      <w:r>
        <w:t>adamoutdoorimprovement@mail.ru</w:t>
      </w:r>
    </w:p>
    <w:p w:rsidR="00F40299" w:rsidRDefault="00F40299"/>
    <w:p w:rsidR="00F40299" w:rsidRDefault="001A15E5">
      <w:pPr>
        <w:pStyle w:val="Ttulo2"/>
      </w:pPr>
      <w:r>
        <w:t>Timeline &amp; Budget (Prazo e orçamento)</w:t>
      </w:r>
    </w:p>
    <w:p w:rsidR="00F40299" w:rsidRDefault="001A15E5">
      <w:r>
        <w:t>When do you want the website ready? (Prazo desejado)</w:t>
      </w:r>
    </w:p>
    <w:p w:rsidR="00F40299" w:rsidRDefault="009A7BD6" w:rsidP="009A7BD6">
      <w:pPr>
        <w:tabs>
          <w:tab w:val="left" w:pos="5568"/>
        </w:tabs>
      </w:pPr>
      <w:r>
        <w:t>Assim que possivel</w:t>
      </w:r>
      <w:r>
        <w:tab/>
      </w:r>
    </w:p>
    <w:p w:rsidR="00F40299" w:rsidRDefault="00F40299"/>
    <w:p w:rsidR="00F40299" w:rsidRDefault="001A15E5">
      <w:pPr>
        <w:pStyle w:val="Ttulo2"/>
      </w:pPr>
      <w:r>
        <w:t>Additional Notes (Observações adicionais)</w:t>
      </w:r>
    </w:p>
    <w:p w:rsidR="009A7BD6" w:rsidRPr="00927E7B" w:rsidRDefault="009A7BD6">
      <w:pPr>
        <w:pStyle w:val="Ttulo2"/>
        <w:rPr>
          <w:color w:val="auto"/>
        </w:rPr>
      </w:pPr>
      <w:proofErr w:type="spellStart"/>
      <w:r w:rsidRPr="00927E7B">
        <w:rPr>
          <w:color w:val="auto"/>
        </w:rPr>
        <w:t>Cliente</w:t>
      </w:r>
      <w:proofErr w:type="spellEnd"/>
      <w:r w:rsidRPr="00927E7B">
        <w:rPr>
          <w:color w:val="auto"/>
        </w:rPr>
        <w:t xml:space="preserve"> </w:t>
      </w:r>
      <w:proofErr w:type="spellStart"/>
      <w:r w:rsidRPr="00927E7B">
        <w:rPr>
          <w:color w:val="auto"/>
        </w:rPr>
        <w:t>não</w:t>
      </w:r>
      <w:proofErr w:type="spellEnd"/>
      <w:r w:rsidRPr="00927E7B">
        <w:rPr>
          <w:color w:val="auto"/>
        </w:rPr>
        <w:t xml:space="preserve"> </w:t>
      </w:r>
      <w:proofErr w:type="spellStart"/>
      <w:r w:rsidRPr="00927E7B">
        <w:rPr>
          <w:color w:val="auto"/>
        </w:rPr>
        <w:t>possui</w:t>
      </w:r>
      <w:proofErr w:type="spellEnd"/>
      <w:r w:rsidRPr="00927E7B">
        <w:rPr>
          <w:color w:val="auto"/>
        </w:rPr>
        <w:t xml:space="preserve"> </w:t>
      </w:r>
      <w:proofErr w:type="spellStart"/>
      <w:r w:rsidRPr="00927E7B">
        <w:rPr>
          <w:color w:val="auto"/>
        </w:rPr>
        <w:t>dominio</w:t>
      </w:r>
      <w:proofErr w:type="spellEnd"/>
      <w:r w:rsidRPr="00927E7B">
        <w:rPr>
          <w:color w:val="auto"/>
        </w:rPr>
        <w:t xml:space="preserve">, logos, </w:t>
      </w:r>
      <w:proofErr w:type="spellStart"/>
      <w:r w:rsidRPr="00927E7B">
        <w:rPr>
          <w:color w:val="auto"/>
        </w:rPr>
        <w:t>vamos</w:t>
      </w:r>
      <w:proofErr w:type="spellEnd"/>
      <w:r w:rsidRPr="00927E7B">
        <w:rPr>
          <w:color w:val="auto"/>
        </w:rPr>
        <w:t xml:space="preserve"> </w:t>
      </w:r>
      <w:proofErr w:type="spellStart"/>
      <w:r w:rsidRPr="00927E7B">
        <w:rPr>
          <w:color w:val="auto"/>
        </w:rPr>
        <w:t>criar</w:t>
      </w:r>
      <w:proofErr w:type="spellEnd"/>
      <w:r w:rsidRPr="00927E7B">
        <w:rPr>
          <w:color w:val="auto"/>
        </w:rPr>
        <w:t xml:space="preserve"> do zero</w:t>
      </w:r>
    </w:p>
    <w:p w:rsidR="00F40299" w:rsidRDefault="001A15E5">
      <w:pPr>
        <w:pStyle w:val="Ttulo2"/>
      </w:pPr>
      <w:r>
        <w:t>Final Important Question (</w:t>
      </w:r>
      <w:proofErr w:type="spellStart"/>
      <w:r>
        <w:t>Pergunta</w:t>
      </w:r>
      <w:proofErr w:type="spellEnd"/>
      <w:r>
        <w:t xml:space="preserve"> final </w:t>
      </w:r>
      <w:proofErr w:type="spellStart"/>
      <w:r>
        <w:t>importante</w:t>
      </w:r>
      <w:proofErr w:type="spellEnd"/>
      <w:r>
        <w:t>)</w:t>
      </w:r>
    </w:p>
    <w:p w:rsidR="00F40299" w:rsidRDefault="001A15E5">
      <w:r>
        <w:t>What is the most important result you expect from this website?</w:t>
      </w:r>
      <w:r>
        <w:br/>
        <w:t>(Qual o principal resultado esperado com este site?)</w:t>
      </w:r>
      <w:r>
        <w:br/>
      </w:r>
      <w:r>
        <w:br/>
        <w:t>___________________________________________________________</w:t>
      </w:r>
    </w:p>
    <w:sectPr w:rsidR="00F402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1014"/>
    <w:rsid w:val="0015074B"/>
    <w:rsid w:val="001A15E5"/>
    <w:rsid w:val="00203A5A"/>
    <w:rsid w:val="0029639D"/>
    <w:rsid w:val="00326F90"/>
    <w:rsid w:val="004545D2"/>
    <w:rsid w:val="005E7B27"/>
    <w:rsid w:val="006D02C7"/>
    <w:rsid w:val="00927E7B"/>
    <w:rsid w:val="009A7BD6"/>
    <w:rsid w:val="00AA1D8D"/>
    <w:rsid w:val="00AC124E"/>
    <w:rsid w:val="00B47730"/>
    <w:rsid w:val="00CB0664"/>
    <w:rsid w:val="00E0079F"/>
    <w:rsid w:val="00F402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CEE1DC-2D7D-4A92-8C9B-1CC3FD696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354</Words>
  <Characters>1912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Jeferson Rafael</cp:lastModifiedBy>
  <cp:revision>9</cp:revision>
  <dcterms:created xsi:type="dcterms:W3CDTF">2026-05-22T16:04:00Z</dcterms:created>
  <dcterms:modified xsi:type="dcterms:W3CDTF">2026-06-01T19:12:00Z</dcterms:modified>
</cp:coreProperties>
</file>